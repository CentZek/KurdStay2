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Kurdistan Region Travel Guide: Best Restaurants, Activities, Historic Sites &amp; Attractions</w:t>
      </w:r>
    </w:p>
    <w:p>
      <w:r>
        <w:rPr>
          <w:i/>
        </w:rPr>
        <w:t>A complete directory of the finest food destinations, activities, historical landmarks, and natural wonders across the Kurdistan Region of Iraq — including Erbil (Hewlêr), Sulaymaniyah, Duhok, Halabja, Rawanduz, Shaqlawa, Amedi and beyond. Each listing includes a clear title, city, and SEO-friendly description.</w:t>
      </w:r>
    </w:p>
    <w:p>
      <w:pPr>
        <w:pStyle w:val="Heading1"/>
      </w:pPr>
      <w:r>
        <w:t>Food — Best Restaurants, Cafés &amp; Culinary Experiences in Kurdistan</w:t>
      </w:r>
    </w:p>
    <w:p>
      <w:r>
        <w:rPr>
          <w:b/>
        </w:rPr>
        <w:t xml:space="preserve">Kebab Yaseen (Yassin Kebab) — Erbil: </w:t>
      </w:r>
      <w:r>
        <w:t>Iraq's most famous kebab house, serving sumac-infused minced lamb kebabs grilled over open charcoal since 1918. A must-visit Erbil restaurant for authentic Kurdish and Iraqi barbecue in the historic city center;</w:t>
      </w:r>
    </w:p>
    <w:p>
      <w:r>
        <w:rPr>
          <w:b/>
        </w:rPr>
        <w:t xml:space="preserve">Kurdish Kitchen Restaurant — Erbil: </w:t>
      </w:r>
      <w:r>
        <w:t>Traditional Kurdish home cooking near Erbil Citadel, famous for Tabrizi kebab, dolma, and kubbeh in a welcoming, tourist-friendly setting;</w:t>
      </w:r>
    </w:p>
    <w:p>
      <w:r>
        <w:rPr>
          <w:b/>
        </w:rPr>
        <w:t xml:space="preserve">Mam Jalil Restaurant — Erbil: </w:t>
      </w:r>
      <w:r>
        <w:t>Rustic Kurdish grill house beloved by locals for spicy kebab skewers, ghee rice, and hearty traditional stews;</w:t>
      </w:r>
    </w:p>
    <w:p>
      <w:r>
        <w:rPr>
          <w:b/>
        </w:rPr>
        <w:t xml:space="preserve">Nergiz Restaurant — Erbil: </w:t>
      </w:r>
      <w:r>
        <w:t>Longstanding Erbil institution serving rich Iraqi cuisine including masgouf fish, bagila bil-dihin, and slow-cooked lamb dishes;</w:t>
      </w:r>
    </w:p>
    <w:p>
      <w:r>
        <w:rPr>
          <w:b/>
        </w:rPr>
        <w:t xml:space="preserve">Sardam Cafe &amp; Restaurant — Erbil: </w:t>
      </w:r>
      <w:r>
        <w:t>Popular breakfast and coffee spot near the Citadel, known for its Kurdish breakfast platters with fresh cheese, olives, honey, and flatbread;</w:t>
      </w:r>
    </w:p>
    <w:p>
      <w:r>
        <w:rPr>
          <w:b/>
        </w:rPr>
        <w:t xml:space="preserve">Abu Shahab Restaurant — Erbil: </w:t>
      </w:r>
      <w:r>
        <w:t>Family-favorite Erbil grill restaurant renowned citywide for its charcoal kebabs, generous mezze, and weekend garden seating;</w:t>
      </w:r>
    </w:p>
    <w:p>
      <w:r>
        <w:rPr>
          <w:b/>
        </w:rPr>
        <w:t xml:space="preserve">Dawa Restaurant — Erbil: </w:t>
      </w:r>
      <w:r>
        <w:t>Large, modern dining destination in Erbil offering an extensive Kurdish, Iraqi, and international menu with famous breakfast and iftar spreads;</w:t>
      </w:r>
    </w:p>
    <w:p>
      <w:r>
        <w:rPr>
          <w:b/>
        </w:rPr>
        <w:t xml:space="preserve">Fuul w Hummus Restaurant — Erbil: </w:t>
      </w:r>
      <w:r>
        <w:t>Cozy, antique-decorated eatery serving fattet hummus, labneh manoushe, and Levantine classics at affordable prices;</w:t>
      </w:r>
    </w:p>
    <w:p>
      <w:r>
        <w:rPr>
          <w:b/>
        </w:rPr>
        <w:t xml:space="preserve">Casper &amp; Gambini's Erbil — Erbil: </w:t>
      </w:r>
      <w:r>
        <w:t>Upscale international restaurant and café with Middle Eastern and Western dishes, premium coffee, and elegant service;</w:t>
      </w:r>
    </w:p>
    <w:p>
      <w:r>
        <w:rPr>
          <w:b/>
        </w:rPr>
        <w:t xml:space="preserve">Hana Restaurant &amp; Terrace — Erbil: </w:t>
      </w:r>
      <w:r>
        <w:t>Fine-dining venue with international cuisine, grilled lamb chops, and panoramic terrace views — ideal for business dinners;</w:t>
      </w:r>
    </w:p>
    <w:p>
      <w:r>
        <w:rPr>
          <w:b/>
        </w:rPr>
        <w:t xml:space="preserve">The View Restaurant — Erbil: </w:t>
      </w:r>
      <w:r>
        <w:t>Erbil's high-end rooftop fine-dining experience featuring fusion cuisine, seasonal grilled fish, and a premium drinks list;</w:t>
      </w:r>
    </w:p>
    <w:p>
      <w:r>
        <w:rPr>
          <w:b/>
        </w:rPr>
        <w:t xml:space="preserve">German Bar (Erbil Rotana) — Erbil: </w:t>
      </w:r>
      <w:r>
        <w:t>German beer-garden style restaurant with authentic sausages, craft beers, live cooking stations, and theme nights;</w:t>
      </w:r>
    </w:p>
    <w:p>
      <w:r>
        <w:rPr>
          <w:b/>
        </w:rPr>
        <w:t xml:space="preserve">Habruri Grill — Erbil: </w:t>
      </w:r>
      <w:r>
        <w:t>Erbil's best Asian restaurant, famous for chicken dumplings, sizzling beef plates, spring rolls, and generous portions;</w:t>
      </w:r>
    </w:p>
    <w:p>
      <w:r>
        <w:rPr>
          <w:b/>
        </w:rPr>
        <w:t xml:space="preserve">Damasquino Restaurant — Erbil: </w:t>
      </w:r>
      <w:r>
        <w:t>Beloved Syrian and Middle Eastern restaurant known for its renowned shawarma, fresh salads, and Levantine specialties;</w:t>
      </w:r>
    </w:p>
    <w:p>
      <w:r>
        <w:rPr>
          <w:b/>
        </w:rPr>
        <w:t xml:space="preserve">Abu Ali Masgouf Restaurant — Baghdad Road / Erbil: </w:t>
      </w:r>
      <w:r>
        <w:t>Specialist in masgouf — Iraq's iconic butterflied carp grilled over open fire — a centuries-old Mesopotamian delicacy;</w:t>
      </w:r>
    </w:p>
    <w:p>
      <w:r>
        <w:rPr>
          <w:b/>
        </w:rPr>
        <w:t xml:space="preserve">Cafe Barbera Erbil — Erbil: </w:t>
      </w:r>
      <w:r>
        <w:t>Italian-style coffee house with city views, fresh-roasted beans, healthy bowls, and a relaxed work-friendly atmosphere;</w:t>
      </w:r>
    </w:p>
    <w:p>
      <w:r>
        <w:rPr>
          <w:b/>
        </w:rPr>
        <w:t xml:space="preserve">Chalak's Bakery &amp; Sweets — Erbil: </w:t>
      </w:r>
      <w:r>
        <w:t>Traditional Kurdish bakery serving kahi pastry with honey and clotted cream (gaymer wa dibis), baklava, and semolina cakes;</w:t>
      </w:r>
    </w:p>
    <w:p>
      <w:r>
        <w:rPr>
          <w:b/>
        </w:rPr>
        <w:t xml:space="preserve">Iskan Street Food Stalls — Erbil: </w:t>
      </w:r>
      <w:r>
        <w:t>Vibrant street-food corridor serving lahmacun, samoon sandwiches, falafel wraps, and fresh-squeezed juices;</w:t>
      </w:r>
    </w:p>
    <w:p>
      <w:r>
        <w:rPr>
          <w:b/>
        </w:rPr>
        <w:t xml:space="preserve">Shandiz Restaurant — Sulaymaniyah: </w:t>
      </w:r>
      <w:r>
        <w:t>Elegant Persian-Kurdish grill restaurant famous for saffron rice, grilled lamb, and refined kebab platters;</w:t>
      </w:r>
    </w:p>
    <w:p>
      <w:r>
        <w:rPr>
          <w:b/>
        </w:rPr>
        <w:t xml:space="preserve">Pasha Restaurant — Sulaymaniyah: </w:t>
      </w:r>
      <w:r>
        <w:t>One of Sulaymaniyah's top traditional restaurants, serving Kurdish classics, quzi lamb, and fresh bread in a grand setting;</w:t>
      </w:r>
    </w:p>
    <w:p>
      <w:r>
        <w:rPr>
          <w:b/>
        </w:rPr>
        <w:t xml:space="preserve">Cafe Barbera Sulaymaniyah — Sulaymaniyah: </w:t>
      </w:r>
      <w:r>
        <w:t>Popular Sulaymaniyah café loved for its plant-filled interior, Italian coffee, light meals, and laptop-friendly work space;</w:t>
      </w:r>
    </w:p>
    <w:p>
      <w:r>
        <w:rPr>
          <w:b/>
        </w:rPr>
        <w:t xml:space="preserve">Khanzad Restaurant — Sulaymaniyah: </w:t>
      </w:r>
      <w:r>
        <w:t>Authentic Kurdish dining hall near the bazaar offering dolma, kebabs, and regional stews in a cultural atmosphere;</w:t>
      </w:r>
    </w:p>
    <w:p>
      <w:r>
        <w:rPr>
          <w:b/>
        </w:rPr>
        <w:t xml:space="preserve">Shaqlawa Traditional BBQ Houses — Shaqlawa: </w:t>
      </w:r>
      <w:r>
        <w:t>Mountain-town grill restaurants serving charcoal kebabs and fresh trout with scenic views of the Shaqlawa valley;</w:t>
      </w:r>
    </w:p>
    <w:p>
      <w:r>
        <w:rPr>
          <w:b/>
        </w:rPr>
        <w:t xml:space="preserve">Rawanduz Riverside Restaurants — Rawanduz: </w:t>
      </w:r>
      <w:r>
        <w:t>Family-run riverside eateries along the Rawanduz Canyon serving grilled meats, fresh fish, and Kurdish tea with mountain views;</w:t>
      </w:r>
    </w:p>
    <w:p>
      <w:r>
        <w:rPr>
          <w:b/>
        </w:rPr>
        <w:t xml:space="preserve">Duhok Bazaar Eateries — Duhok: </w:t>
      </w:r>
      <w:r>
        <w:t>Cluster of traditional food stalls and grill houses around Duhok's old market serving kebabs, kubbeh, and dolma;</w:t>
      </w:r>
    </w:p>
    <w:p>
      <w:r>
        <w:rPr>
          <w:b/>
        </w:rPr>
        <w:t xml:space="preserve">Amedi Cliff-View Cafes — Amedi: </w:t>
      </w:r>
      <w:r>
        <w:t>Charming cafés perched above the Amedi plateau serving Kurdish breakfast, tea, and honey sweets with breathtaking canyon views;</w:t>
      </w:r>
    </w:p>
    <w:p>
      <w:r>
        <w:rPr>
          <w:b/>
        </w:rPr>
        <w:t xml:space="preserve">Halabja Garden Restaurants — Halabja: </w:t>
      </w:r>
      <w:r>
        <w:t>Garden-style family restaurants serving Iraqi grills, freshwater fish, and seasonal Kurdish dishes in a peaceful setting;</w:t>
      </w:r>
    </w:p>
    <w:p>
      <w:r>
        <w:rPr>
          <w:b/>
        </w:rPr>
        <w:t xml:space="preserve">Sami Abdulrahman Park Tea Gardens — Erbil: </w:t>
      </w:r>
      <w:r>
        <w:t>Scenic park cafés within one of the Middle East's largest parks — perfect for Kurdish tea, snacks, and family picnics;</w:t>
      </w:r>
    </w:p>
    <w:p>
      <w:r>
        <w:rPr>
          <w:b/>
        </w:rPr>
        <w:t xml:space="preserve">Bekhal Waterfall Restaurants — Bekhal (near Rawanduz): </w:t>
      </w:r>
      <w:r>
        <w:t>Open-air restaurants and picnic spots beside Bekhal Waterfall serving grilled trout, kebabs, and fresh mountain air;</w:t>
      </w:r>
    </w:p>
    <w:p>
      <w:r>
        <w:rPr>
          <w:b/>
        </w:rPr>
        <w:t xml:space="preserve">Geli Ali Beg Waterfall Food Court — Shaqlawa: </w:t>
      </w:r>
      <w:r>
        <w:t>Casual dining stalls and picnic areas near Kurdistan's most famous waterfall, ideal for a meal surrounded by nature;</w:t>
      </w:r>
    </w:p>
    <w:p>
      <w:pPr>
        <w:pStyle w:val="Heading1"/>
      </w:pPr>
      <w:r>
        <w:t>Sights &amp; Attractions — Historic &amp; Cultural Landmarks</w:t>
      </w:r>
    </w:p>
    <w:p>
      <w:r>
        <w:rPr>
          <w:b/>
        </w:rPr>
        <w:t xml:space="preserve">Erbil Citadel (Qalat Erbil) — Erbil: </w:t>
      </w:r>
      <w:r>
        <w:t>A UNESCO World Heritage Site and one of the oldest continuously inhabited places on Earth, with over 6,000 years of history, Ottoman-era houses, and sweeping city views;</w:t>
      </w:r>
    </w:p>
    <w:p>
      <w:r>
        <w:rPr>
          <w:b/>
        </w:rPr>
        <w:t xml:space="preserve">Erbil Bazaar (Qaysari Market) — Erbil: </w:t>
      </w:r>
      <w:r>
        <w:t>A labyrinthine covered market beneath the Citadel selling spices, textiles, antiques, gold, and Kurdish souvenirs in a centuries-old trading atmosphere;</w:t>
      </w:r>
    </w:p>
    <w:p>
      <w:r>
        <w:rPr>
          <w:b/>
        </w:rPr>
        <w:t xml:space="preserve">Sulaymaniyah Museum — Sulaymaniyah: </w:t>
      </w:r>
      <w:r>
        <w:t>One of Iraq's largest museums, housing extraordinary Mesopotamian artifacts, Kurdish heritage collections, and treasures from ancient eras;</w:t>
      </w:r>
    </w:p>
    <w:p>
      <w:r>
        <w:rPr>
          <w:b/>
        </w:rPr>
        <w:t xml:space="preserve">Amna Suraka (Red Prison) — Sulaymaniyah: </w:t>
      </w:r>
      <w:r>
        <w:t>A powerful museum and former Ba'athist prison memorializing the victims of the Anfal genocide — Kurdistan's most important historical site;</w:t>
      </w:r>
    </w:p>
    <w:p>
      <w:r>
        <w:rPr>
          <w:b/>
        </w:rPr>
        <w:t xml:space="preserve">Kurdistan Museum — Erbil: </w:t>
      </w:r>
      <w:r>
        <w:t>Cultural museum showcasing the rich history, traditions, and heritage of the Kurdish people through artifacts and exhibitions;</w:t>
      </w:r>
    </w:p>
    <w:p>
      <w:r>
        <w:rPr>
          <w:b/>
        </w:rPr>
        <w:t xml:space="preserve">Lalish Temple — Nineveh Plains (near Duhok): </w:t>
      </w:r>
      <w:r>
        <w:t>The holiest temple of the Yazidi faith, a serene valley sanctuary with conical-roofed shrines, sacred springs, and profound spiritual significance;</w:t>
      </w:r>
    </w:p>
    <w:p>
      <w:r>
        <w:rPr>
          <w:b/>
        </w:rPr>
        <w:t xml:space="preserve">Mar Mattai Monastery (St. Matthew) — Nineveh Plains (near Alqosh): </w:t>
      </w:r>
      <w:r>
        <w:t>One of the oldest Christian monasteries in the world, founded in 363 AD, dramatically perched on Mount Alfaf with ancient Syriac manuscripts;</w:t>
      </w:r>
    </w:p>
    <w:p>
      <w:r>
        <w:rPr>
          <w:b/>
        </w:rPr>
        <w:t xml:space="preserve">Rabban Hormizd Monastery — Alqosh (near Duhok): </w:t>
      </w:r>
      <w:r>
        <w:t>A 7th-century cave monastery carved into a mountainside overlooking the Nineveh Plains, renowned for its frescoes and ancient library;</w:t>
      </w:r>
    </w:p>
    <w:p>
      <w:r>
        <w:rPr>
          <w:b/>
        </w:rPr>
        <w:t xml:space="preserve">Amedi (Amadiya) Citadel — Amedi: </w:t>
      </w:r>
      <w:r>
        <w:t>A spectacular ancient hilltop town crowned by a citadel and the 4,000-year-old gate of Darbend — once home to the Magi of the Bible;</w:t>
      </w:r>
    </w:p>
    <w:p>
      <w:r>
        <w:rPr>
          <w:b/>
        </w:rPr>
        <w:t xml:space="preserve">Khanzad Castle — Erbil Province (near Shaqlawa): </w:t>
      </w:r>
      <w:r>
        <w:t>A restored 16th-century Kurdish fortress and caravanserai offering panoramic views of the surrounding mountains and plains;</w:t>
      </w:r>
    </w:p>
    <w:p>
      <w:r>
        <w:rPr>
          <w:b/>
        </w:rPr>
        <w:t xml:space="preserve">Rawanduz Historic Canyon Town — Rawanduz: </w:t>
      </w:r>
      <w:r>
        <w:t>An ancient mountain town overlooking one of the deepest canyons in the region, rich in Kurdish history and legendary hospitality;</w:t>
      </w:r>
    </w:p>
    <w:p>
      <w:r>
        <w:rPr>
          <w:b/>
        </w:rPr>
        <w:t xml:space="preserve">Saray Palace &amp; Grand Mosque — Sulaymaniyah: </w:t>
      </w:r>
      <w:r>
        <w:t>Historic Ottoman-era administrative buildings and Sulaymaniyah's grand mosque anchoring the city's old quarter;</w:t>
      </w:r>
    </w:p>
    <w:p>
      <w:r>
        <w:rPr>
          <w:b/>
        </w:rPr>
        <w:t xml:space="preserve">Halabja Martyrs Monument — Halabja: </w:t>
      </w:r>
      <w:r>
        <w:t>A moving memorial and museum honoring the victims of the 1988 chemical attack — a deeply significant site of Kurdish remembrance;</w:t>
      </w:r>
    </w:p>
    <w:p>
      <w:r>
        <w:rPr>
          <w:b/>
        </w:rPr>
        <w:t xml:space="preserve">Hawraman Villages (Uraman Takht) — Hawraman Valley (near Sulaymaniyah): </w:t>
      </w:r>
      <w:r>
        <w:t>UNESCO-listed stepped stone villages stacked along a mountain valley, preserving centuries of Kurdish culture, dance, and architecture;</w:t>
      </w:r>
    </w:p>
    <w:p>
      <w:r>
        <w:rPr>
          <w:b/>
        </w:rPr>
        <w:t xml:space="preserve">Dwin Castle Ruins — Erbil Province: </w:t>
      </w:r>
      <w:r>
        <w:t>Ancient fortress ruins atop a plateau between Erbil and Shaqlawa, offering panoramic views and a glimpse into medieval Kurdish strongholds;</w:t>
      </w:r>
    </w:p>
    <w:p>
      <w:r>
        <w:rPr>
          <w:b/>
        </w:rPr>
        <w:t xml:space="preserve">Gawra Castle (Gali Zenta) — Sulaymaniyah Province: </w:t>
      </w:r>
      <w:r>
        <w:t>A historic mountain fortress in the Hawraman region with commanding views over deep gorges and traditional villages;</w:t>
      </w:r>
    </w:p>
    <w:p>
      <w:r>
        <w:rPr>
          <w:b/>
        </w:rPr>
        <w:t xml:space="preserve">Shanidar Cave — Erbil Province (near Rawanduz): </w:t>
      </w:r>
      <w:r>
        <w:t>Famous archaeological site where Neanderthal remains were discovered, offering a window into 60,000+ years of human history;</w:t>
      </w:r>
    </w:p>
    <w:p>
      <w:r>
        <w:rPr>
          <w:b/>
        </w:rPr>
        <w:t xml:space="preserve">Bazyan Bridge &amp; Sarcophagus — Sulaymaniyah Province: </w:t>
      </w:r>
      <w:r>
        <w:t>Ancient stone bridge and Sassanian-era monument on the historic road between Sulaymaniyah and Halabja;</w:t>
      </w:r>
    </w:p>
    <w:p>
      <w:r>
        <w:rPr>
          <w:b/>
        </w:rPr>
        <w:t xml:space="preserve">Koisinj archaeological hill — Erbil Province: </w:t>
      </w:r>
      <w:r>
        <w:t>Important prehistoric tell site revealing layers of early Mesopotamian settlement history in the Kurdistan foothills;</w:t>
      </w:r>
    </w:p>
    <w:p>
      <w:pPr>
        <w:pStyle w:val="Heading1"/>
      </w:pPr>
      <w:r>
        <w:t>Sights &amp; Attractions — Waterfalls, Mountains &amp; Natural Wonders</w:t>
      </w:r>
    </w:p>
    <w:p>
      <w:r>
        <w:rPr>
          <w:b/>
        </w:rPr>
        <w:t xml:space="preserve">Geli Ali Beg Waterfall — Shaqlawa (Erbil Province): </w:t>
      </w:r>
      <w:r>
        <w:t>Iraq's most famous waterfall, plunging over 100 meters amid lush greenery near Shaqlawa — Kurdistan's signature natural wonder and top photo spot;</w:t>
      </w:r>
    </w:p>
    <w:p>
      <w:r>
        <w:rPr>
          <w:b/>
        </w:rPr>
        <w:t xml:space="preserve">Bekhal Waterfall — Bekhal (near Rawanduz): </w:t>
      </w:r>
      <w:r>
        <w:t>A majestic multi-tiered waterfall west of Rawanduz surrounded by cool mountain air, picnic areas, and fresh-water springs — perfect for summer escapes;</w:t>
      </w:r>
    </w:p>
    <w:p>
      <w:r>
        <w:rPr>
          <w:b/>
        </w:rPr>
        <w:t xml:space="preserve">Ahmad Awa Waterfall — Halabja Province: </w:t>
      </w:r>
      <w:r>
        <w:t>Kurdistan's most picturesque stepped waterfall, cascading over giant natural rock steps in a green gorge — a favorite weekend destination;</w:t>
      </w:r>
    </w:p>
    <w:p>
      <w:r>
        <w:rPr>
          <w:b/>
        </w:rPr>
        <w:t xml:space="preserve">Sergalou Waterfalls &amp; Springs — Sulaymaniyah Province: </w:t>
      </w:r>
      <w:r>
        <w:t>A chain of small waterfalls and crystal springs flowing down forested hillsides — the region's most beloved spring picnic destination;</w:t>
      </w:r>
    </w:p>
    <w:p>
      <w:r>
        <w:rPr>
          <w:b/>
        </w:rPr>
        <w:t xml:space="preserve">Mount Halgurd — Erbil Province (near Rawanduz): </w:t>
      </w:r>
      <w:r>
        <w:t>The highest peak in Iraq at 3,607 meters, offering challenging climbs, alpine meadows, and unforgettable summit sunrises;</w:t>
      </w:r>
    </w:p>
    <w:p>
      <w:r>
        <w:rPr>
          <w:b/>
        </w:rPr>
        <w:t xml:space="preserve">Mount Korek — Shaqlawa (Erbil Province): </w:t>
      </w:r>
      <w:r>
        <w:t>A year-round mountain resort with the Korek Teleferic cable car, summer hiking, and winter skiing with stunning valley views;</w:t>
      </w:r>
    </w:p>
    <w:p>
      <w:r>
        <w:rPr>
          <w:b/>
        </w:rPr>
        <w:t xml:space="preserve">Rawanduz Canyon — Rawanduz: </w:t>
      </w:r>
      <w:r>
        <w:t>One of the deepest and most dramatic canyons in the Middle East, carved by the Rowanduz River — a paradise for hikers and photographers;</w:t>
      </w:r>
    </w:p>
    <w:p>
      <w:r>
        <w:rPr>
          <w:b/>
        </w:rPr>
        <w:t xml:space="preserve">Dukan Lake — Sulaymaniyah Province: </w:t>
      </w:r>
      <w:r>
        <w:t>One of Iraq's largest lakes, framed by towering mountains — ideal for boating, fishing, lakeside resorts, and sunset picnics;</w:t>
      </w:r>
    </w:p>
    <w:p>
      <w:r>
        <w:rPr>
          <w:b/>
        </w:rPr>
        <w:t xml:space="preserve">Darbandikhan Lake — Sulaymaniyah Province: </w:t>
      </w:r>
      <w:r>
        <w:t>A scenic mountain reservoir popular for boating, fishing, and waterfront restaurants with views of the surrounding peaks;</w:t>
      </w:r>
    </w:p>
    <w:p>
      <w:r>
        <w:rPr>
          <w:b/>
        </w:rPr>
        <w:t xml:space="preserve">Goizha Mountain — Sulaymaniyah: </w:t>
      </w:r>
      <w:r>
        <w:t>The green mountain rising above Sulaymaniyah city, with hiking trails, a panoramic restaurant, and the city's best sunset viewpoint;</w:t>
      </w:r>
    </w:p>
    <w:p>
      <w:r>
        <w:rPr>
          <w:b/>
        </w:rPr>
        <w:t xml:space="preserve">Azmar Mountain — Sulaymaniyah: </w:t>
      </w:r>
      <w:r>
        <w:t>Famous forested mountain with winding roads, picnic areas, and sweeping views over Sulaymaniyah — a local weekend tradition;</w:t>
      </w:r>
    </w:p>
    <w:p>
      <w:r>
        <w:rPr>
          <w:b/>
        </w:rPr>
        <w:t xml:space="preserve">Harir Valley — Erbil Province (near Shaqlawa): </w:t>
      </w:r>
      <w:r>
        <w:t>A fertile green valley of orchards, springs, and small waterfalls — one of Kurdistan's most refreshing summer retreats;</w:t>
      </w:r>
    </w:p>
    <w:p>
      <w:r>
        <w:rPr>
          <w:b/>
        </w:rPr>
        <w:t xml:space="preserve">Sharbazher Waterfalls — Sulaymaniyah Province: </w:t>
      </w:r>
      <w:r>
        <w:t>Hidden cascades in the Sharbazher highlands surrounded by walnut groves and traditional villages — an off-the-beaten-path gem;</w:t>
      </w:r>
    </w:p>
    <w:p>
      <w:r>
        <w:rPr>
          <w:b/>
        </w:rPr>
        <w:t xml:space="preserve">Gali Zenta Valley — Sulaymaniyah Province: </w:t>
      </w:r>
      <w:r>
        <w:t>A dramatic gorge below Gawra Castle with a rushing river, natural swimming pools, and spectacular canyon scenery;</w:t>
      </w:r>
    </w:p>
    <w:p>
      <w:r>
        <w:rPr>
          <w:b/>
        </w:rPr>
        <w:t xml:space="preserve">Saman Mountain &amp; Waterfalls — Duhok Province: </w:t>
      </w:r>
      <w:r>
        <w:t>Forested mountain range west of Duhok with seasonal waterfalls, hiking trails, and panoramic views over the Duhok dam;</w:t>
      </w:r>
    </w:p>
    <w:p>
      <w:r>
        <w:rPr>
          <w:b/>
        </w:rPr>
        <w:t xml:space="preserve">Duhok Dam &amp; Lake — Duhok: </w:t>
      </w:r>
      <w:r>
        <w:t>A serene mountain reservoir just outside Duhok city, popular for boating, lakeside cafés, and evening walks;</w:t>
      </w:r>
    </w:p>
    <w:p>
      <w:r>
        <w:rPr>
          <w:b/>
        </w:rPr>
        <w:t xml:space="preserve">Zawita Recreation Area — Duhok Province: </w:t>
      </w:r>
      <w:r>
        <w:t>A lush riverside forest valley near the Turkish border with picnic grounds, springs, and cool summer shade;</w:t>
      </w:r>
    </w:p>
    <w:p>
      <w:r>
        <w:rPr>
          <w:b/>
        </w:rPr>
        <w:t xml:space="preserve">Chami Rezan Cave — Sulaymaniyah Province: </w:t>
      </w:r>
      <w:r>
        <w:t>A beautiful limestone cave near Dukan featuring stalactites, stalagmites, and underground chambers open to visitors;</w:t>
      </w:r>
    </w:p>
    <w:p>
      <w:r>
        <w:rPr>
          <w:b/>
        </w:rPr>
        <w:t xml:space="preserve">Korek Mountain Teleferic — Shaqlawa: </w:t>
      </w:r>
      <w:r>
        <w:t>One of the world's longest cable car rides, climbing from the plains near Shaqlawa to the summit of Mount Korek with jaw-dropping views;</w:t>
      </w:r>
    </w:p>
    <w:p>
      <w:r>
        <w:rPr>
          <w:b/>
        </w:rPr>
        <w:t xml:space="preserve">Safeen Mountain &amp; Ski Resort — Erbil Province (near Rawanduz): </w:t>
      </w:r>
      <w:r>
        <w:t>Emerging winter sports destination with snow-covered slopes and chairlift access, plus summer grass-skiing and mountain biking;</w:t>
      </w:r>
    </w:p>
    <w:p>
      <w:r>
        <w:rPr>
          <w:b/>
        </w:rPr>
        <w:t xml:space="preserve">Nawprdan Meadows — Erbil Province (near Soran): </w:t>
      </w:r>
      <w:r>
        <w:t>Vast alpine meadows dotted with wildflowers and nomad tents — Kurdistan's answer to the Swiss Alps, perfect for camping;</w:t>
      </w:r>
    </w:p>
    <w:p>
      <w:r>
        <w:rPr>
          <w:b/>
        </w:rPr>
        <w:t xml:space="preserve">Bakhtiari Spring Valleys — Halabja Province: </w:t>
      </w:r>
      <w:r>
        <w:t>Emerald-green spring valleys near Halabja with orchards, mineral springs, and some of the region's most photogenic landscapes;</w:t>
      </w:r>
    </w:p>
    <w:p>
      <w:r>
        <w:rPr>
          <w:b/>
        </w:rPr>
        <w:t xml:space="preserve">Sirwan River Gorges — Sulaymaniyah / Halabja border: </w:t>
      </w:r>
      <w:r>
        <w:t>Dramatic river gorges cutting through mountain ranges, offering scenic drives, rafting potential, and hidden swimming spots;</w:t>
      </w:r>
    </w:p>
    <w:p>
      <w:pPr>
        <w:pStyle w:val="Heading1"/>
      </w:pPr>
      <w:r>
        <w:t>Activities &amp; Modern Attractions — Shopping, Parks &amp; Experiences</w:t>
      </w:r>
    </w:p>
    <w:p>
      <w:r>
        <w:rPr>
          <w:b/>
        </w:rPr>
        <w:t xml:space="preserve">Sami Abdulrahman Park — Erbil: </w:t>
      </w:r>
      <w:r>
        <w:t>One of the largest parks in the Middle East with lakes, fountains, gardens, and playgrounds — Erbil's premier family destination;</w:t>
      </w:r>
    </w:p>
    <w:p>
      <w:r>
        <w:rPr>
          <w:b/>
        </w:rPr>
        <w:t xml:space="preserve">Family Mall &amp; Majidi Mall — Erbil: </w:t>
      </w:r>
      <w:r>
        <w:t>Kurdistan's flagship shopping and entertainment complexes with international brands, cinemas, restaurants, and indoor attractions;</w:t>
      </w:r>
    </w:p>
    <w:p>
      <w:r>
        <w:rPr>
          <w:b/>
        </w:rPr>
        <w:t xml:space="preserve">Empire World &amp; Dream City — Erbil: </w:t>
      </w:r>
      <w:r>
        <w:t>Modern entertainment districts with rooftop restaurants, cafes, and skyline views — Erbil's nightlife and dining hub;</w:t>
      </w:r>
    </w:p>
    <w:p>
      <w:r>
        <w:rPr>
          <w:b/>
        </w:rPr>
        <w:t xml:space="preserve">Sulaymaniyah Azadi Park — Sulaymaniyah: </w:t>
      </w:r>
      <w:r>
        <w:t>Central city park with fountains and gardens, anchoring Sulaymaniyah's café culture and evening promenades;</w:t>
      </w:r>
    </w:p>
    <w:p>
      <w:r>
        <w:rPr>
          <w:b/>
        </w:rPr>
        <w:t xml:space="preserve">Sulaymaniyah Bazaar — Sulaymaniyah: </w:t>
      </w:r>
      <w:r>
        <w:t>A vibrant traditional market where visitors can shop for Kurdish fabrics, spices, sweets, and experience authentic daily life;</w:t>
      </w:r>
    </w:p>
    <w:p>
      <w:r>
        <w:rPr>
          <w:b/>
        </w:rPr>
        <w:t xml:space="preserve">Iskan Street — Erbil: </w:t>
      </w:r>
      <w:r>
        <w:t>Erbil's famous dining and nightlife street lined with cafés, shisha lounges, and international restaurants;</w:t>
      </w:r>
    </w:p>
    <w:p>
      <w:r>
        <w:rPr>
          <w:b/>
        </w:rPr>
        <w:t xml:space="preserve">Bakhtiari Shopping District — Erbil: </w:t>
      </w:r>
      <w:r>
        <w:t>Trendy commercial strip with boutique shops, modern cafés, and dessert houses popular with young locals;</w:t>
      </w:r>
    </w:p>
    <w:p>
      <w:r>
        <w:rPr>
          <w:b/>
        </w:rPr>
        <w:t xml:space="preserve">Gulan Street Promenade — Sulaymaniyah: </w:t>
      </w:r>
      <w:r>
        <w:t>Leafy boulevard of cafés, bookshops, and ice-cream parlors — Sulaymaniyah's favorite evening stroll;</w:t>
      </w:r>
    </w:p>
    <w:p>
      <w:r>
        <w:rPr>
          <w:b/>
        </w:rPr>
        <w:t xml:space="preserve">Duhok Grand Bazaar — Duhok: </w:t>
      </w:r>
      <w:r>
        <w:t>Traditional covered market in the heart of Duhok offering local produce, handicrafts, and authentic Kurdish street life;</w:t>
      </w:r>
    </w:p>
    <w:p>
      <w:r>
        <w:rPr>
          <w:b/>
        </w:rPr>
        <w:t xml:space="preserve">Akre (Aqrah) Old Town &amp; Newroz Hill — Akre (Duhok Province): </w:t>
      </w:r>
      <w:r>
        <w:t>Picturesque historic town beneath a towering rock, world-famous for its Newroz fire festival on the mountainside each March;</w:t>
      </w:r>
    </w:p>
    <w:p>
      <w:r>
        <w:rPr>
          <w:b/>
        </w:rPr>
        <w:t xml:space="preserve">Kurdish Textile &amp; Carpet Workshops — Sulaymaniyah: </w:t>
      </w:r>
      <w:r>
        <w:t>Living craft centers where visitors can watch traditional Kurdish rugs, kilims, and embroidered textiles being made by hand;</w:t>
      </w:r>
    </w:p>
    <w:p>
      <w:r>
        <w:rPr>
          <w:b/>
        </w:rPr>
        <w:t xml:space="preserve">Bekhal Summer Resorts — Bekhal (Erbil Province): </w:t>
      </w:r>
      <w:r>
        <w:t>Mountain resorts and picnic parks along the waterfall road — Kurdistan's classic family summer getaway;</w:t>
      </w:r>
    </w:p>
    <w:p>
      <w:r>
        <w:rPr>
          <w:b/>
        </w:rPr>
        <w:t xml:space="preserve">Pank Tourist Resort — Erbil Province (near Soran): </w:t>
      </w:r>
      <w:r>
        <w:t>A mountain resort town on the Hamilton Road with cool climate, orchards, and stunning views into the Rawanduz canyon;</w:t>
      </w:r>
    </w:p>
    <w:p>
      <w:r>
        <w:rPr>
          <w:b/>
        </w:rPr>
        <w:t xml:space="preserve">Hamilton Road Scenic Drive — Erbil–Sulaymaniyah mountain road: </w:t>
      </w:r>
      <w:r>
        <w:t>One of the world's most spectacular mountain roads, carved through gorges and peaks — an unforgettable road-trip experience;</w:t>
      </w:r>
    </w:p>
    <w:p>
      <w:r>
        <w:rPr>
          <w:b/>
        </w:rPr>
        <w:t xml:space="preserve">Dukan Lake Water Sports — Dukan (Sulaymaniyah Province): </w:t>
      </w:r>
      <w:r>
        <w:t>Boating, jet-skiing, fishing, and lakeside camping on Kurdistan's biggest lake, with resorts and floating restaurants;</w:t>
      </w:r>
    </w:p>
    <w:p>
      <w:r>
        <w:rPr>
          <w:b/>
        </w:rPr>
        <w:t xml:space="preserve">Mount Korek Adventure Park — Shaqlawa: </w:t>
      </w:r>
      <w:r>
        <w:t>Summer mountain activities including zip-lining, hiking, and grass skiing at the summit of Mount Korek;</w:t>
      </w:r>
    </w:p>
    <w:p>
      <w:r>
        <w:rPr>
          <w:b/>
        </w:rPr>
        <w:t xml:space="preserve">Newroz Festival Celebrations — All cities (Akre most famous): </w:t>
      </w:r>
      <w:r>
        <w:t>Kurdistan's biggest cultural event each March 21 — fire-lit mountainsides, music, dance, and picnics across the entire region;</w:t>
      </w:r>
    </w:p>
    <w:p>
      <w:r>
        <w:rPr>
          <w:b/>
        </w:rPr>
        <w:t xml:space="preserve">Erbil International Fairgrounds Events — Erbil: </w:t>
      </w:r>
      <w:r>
        <w:t>Venue for trade shows, concerts, and cultural exhibitions throughout the year, drawing visitors from across Iraq;</w:t>
      </w:r>
    </w:p>
    <w:p>
      <w:r>
        <w:rPr>
          <w:b/>
        </w:rPr>
        <w:t xml:space="preserve">Sulaymaniyah Cultural Center &amp; Theaters — Sulaymaniyah: </w:t>
      </w:r>
      <w:r>
        <w:t>Hub of Kurdish arts with performances of traditional music, theater, and the famous Sulaymaniyah song festivals;</w:t>
      </w:r>
    </w:p>
    <w:p>
      <w:r>
        <w:rPr>
          <w:b/>
        </w:rPr>
        <w:t xml:space="preserve">Duhok International Film &amp; Cultural Festivals — Duhok: </w:t>
      </w:r>
      <w:r>
        <w:t>Annual Kurdish film and culture festivals showcasing cinema, art, and heritage in one of the region's most welcoming cities;</w:t>
      </w:r>
    </w:p>
    <w:p>
      <w:pPr>
        <w:pStyle w:val="Heading2"/>
      </w:pPr>
      <w:r>
        <w:t>How to Use This List</w:t>
      </w:r>
    </w:p>
    <w:p>
      <w:r>
        <w:t>Each entry follows the format: Title — City: SEO-friendly description; Entries are separated by semicolons as requested, making them easy to import, parse, or split into your booking application's database. Cities are clearly stated for every site so users can filter and search by location.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